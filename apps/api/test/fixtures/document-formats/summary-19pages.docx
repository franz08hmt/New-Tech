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notes - part 1</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 Tiến trình là chương trình đang thực thi. Luồng trong cùng tiến trình chia sẻ bộ nhớ.</w:t>
      </w:r>
    </w:p>
    <w:p>
      <w:r>
        <w:br w:type="page"/>
      </w:r>
    </w:p>
    <w:p>
      <w:pPr>
        <w:pStyle w:val="Heading1"/>
      </w:pPr>
      <w:r>
        <w:t>Process notes - part 2</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2: Tiến trình là chương trình đang thực thi. Luồng trong cùng tiến trình chia sẻ bộ nhớ.</w:t>
      </w:r>
    </w:p>
    <w:p>
      <w:r>
        <w:br w:type="page"/>
      </w:r>
    </w:p>
    <w:p>
      <w:pPr>
        <w:pStyle w:val="Heading1"/>
      </w:pPr>
      <w:r>
        <w:t>Process notes - part 3</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3: Tiến trình là chương trình đang thực thi. Luồng trong cùng tiến trình chia sẻ bộ nhớ.</w:t>
      </w:r>
    </w:p>
    <w:p>
      <w:r>
        <w:br w:type="page"/>
      </w:r>
    </w:p>
    <w:p>
      <w:pPr>
        <w:pStyle w:val="Heading1"/>
      </w:pPr>
      <w:r>
        <w:t>Process notes - part 4</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4: Tiến trình là chương trình đang thực thi. Luồng trong cùng tiến trình chia sẻ bộ nhớ.</w:t>
      </w:r>
    </w:p>
    <w:p>
      <w:r>
        <w:br w:type="page"/>
      </w:r>
    </w:p>
    <w:p>
      <w:pPr>
        <w:pStyle w:val="Heading1"/>
      </w:pPr>
      <w:r>
        <w:t>Process notes - part 5</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5: Tiến trình là chương trình đang thực thi. Luồng trong cùng tiến trình chia sẻ bộ nhớ.</w:t>
      </w:r>
    </w:p>
    <w:p>
      <w:r>
        <w:br w:type="page"/>
      </w:r>
    </w:p>
    <w:p>
      <w:pPr>
        <w:pStyle w:val="Heading1"/>
      </w:pPr>
      <w:r>
        <w:t>Process notes - part 6</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6: Tiến trình là chương trình đang thực thi. Luồng trong cùng tiến trình chia sẻ bộ nhớ.</w:t>
      </w:r>
    </w:p>
    <w:p>
      <w:r>
        <w:br w:type="page"/>
      </w:r>
    </w:p>
    <w:p>
      <w:pPr>
        <w:pStyle w:val="Heading1"/>
      </w:pPr>
      <w:r>
        <w:t>Process notes - part 7</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7: Tiến trình là chương trình đang thực thi. Luồng trong cùng tiến trình chia sẻ bộ nhớ.</w:t>
      </w:r>
    </w:p>
    <w:p>
      <w:r>
        <w:br w:type="page"/>
      </w:r>
    </w:p>
    <w:p>
      <w:pPr>
        <w:pStyle w:val="Heading1"/>
      </w:pPr>
      <w:r>
        <w:t>Process notes - part 8</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8: Tiến trình là chương trình đang thực thi. Luồng trong cùng tiến trình chia sẻ bộ nhớ.</w:t>
      </w:r>
    </w:p>
    <w:p>
      <w:r>
        <w:br w:type="page"/>
      </w:r>
    </w:p>
    <w:p>
      <w:pPr>
        <w:pStyle w:val="Heading1"/>
      </w:pPr>
      <w:r>
        <w:t>Process notes - part 9</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9: Tiến trình là chương trình đang thực thi. Luồng trong cùng tiến trình chia sẻ bộ nhớ.</w:t>
      </w:r>
    </w:p>
    <w:p>
      <w:r>
        <w:br w:type="page"/>
      </w:r>
    </w:p>
    <w:p>
      <w:pPr>
        <w:pStyle w:val="Heading1"/>
      </w:pPr>
      <w:r>
        <w:t>Process notes - part 10</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10: Tiến trình là chương trình đang thực thi. Luồng trong cùng tiến trình chia sẻ bộ nhớ.</w:t>
      </w:r>
    </w:p>
    <w:p>
      <w:r>
        <w:br w:type="page"/>
      </w:r>
    </w:p>
    <w:p>
      <w:pPr>
        <w:pStyle w:val="Heading1"/>
      </w:pPr>
      <w:r>
        <w:t>Process notes - part 11</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11: Tiến trình là chương trình đang thực thi. Luồng trong cùng tiến trình chia sẻ bộ nhớ.</w:t>
      </w:r>
    </w:p>
    <w:p>
      <w:r>
        <w:br w:type="page"/>
      </w:r>
    </w:p>
    <w:p>
      <w:pPr>
        <w:pStyle w:val="Heading1"/>
      </w:pPr>
      <w:r>
        <w:t>Process notes - part 12</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12: Tiến trình là chương trình đang thực thi. Luồng trong cùng tiến trình chia sẻ bộ nhớ.</w:t>
      </w:r>
    </w:p>
    <w:p>
      <w:r>
        <w:br w:type="page"/>
      </w:r>
    </w:p>
    <w:p>
      <w:pPr>
        <w:pStyle w:val="Heading1"/>
      </w:pPr>
      <w:r>
        <w:t>Process notes - part 13</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13: Tiến trình là chương trình đang thực thi. Luồng trong cùng tiến trình chia sẻ bộ nhớ.</w:t>
      </w:r>
    </w:p>
    <w:p>
      <w:r>
        <w:br w:type="page"/>
      </w:r>
    </w:p>
    <w:p>
      <w:pPr>
        <w:pStyle w:val="Heading1"/>
      </w:pPr>
      <w:r>
        <w:t>Process notes - part 14</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14: Tiến trình là chương trình đang thực thi. Luồng trong cùng tiến trình chia sẻ bộ nhớ.</w:t>
      </w:r>
    </w:p>
    <w:p>
      <w:r>
        <w:br w:type="page"/>
      </w:r>
    </w:p>
    <w:p>
      <w:pPr>
        <w:pStyle w:val="Heading1"/>
      </w:pPr>
      <w:r>
        <w:t>Process notes - part 15</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15: Tiến trình là chương trình đang thực thi. Luồng trong cùng tiến trình chia sẻ bộ nhớ.</w:t>
      </w:r>
    </w:p>
    <w:p>
      <w:r>
        <w:br w:type="page"/>
      </w:r>
    </w:p>
    <w:p>
      <w:pPr>
        <w:pStyle w:val="Heading1"/>
      </w:pPr>
      <w:r>
        <w:t>Process notes - part 16</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16: Tiến trình là chương trình đang thực thi. Luồng trong cùng tiến trình chia sẻ bộ nhớ.</w:t>
      </w:r>
    </w:p>
    <w:p>
      <w:r>
        <w:br w:type="page"/>
      </w:r>
    </w:p>
    <w:p>
      <w:pPr>
        <w:pStyle w:val="Heading1"/>
      </w:pPr>
      <w:r>
        <w:t>Process notes - part 17</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17: Tiến trình là chương trình đang thực thi. Luồng trong cùng tiến trình chia sẻ bộ nhớ.</w:t>
      </w:r>
    </w:p>
    <w:p>
      <w:r>
        <w:br w:type="page"/>
      </w:r>
    </w:p>
    <w:p>
      <w:pPr>
        <w:pStyle w:val="Heading1"/>
      </w:pPr>
      <w:r>
        <w:t>Process notes - part 18</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18: Tiến trình là chương trình đang thực thi. Luồng trong cùng tiến trình chia sẻ bộ nhớ.</w:t>
      </w:r>
    </w:p>
    <w:p>
      <w:r>
        <w:br w:type="page"/>
      </w:r>
    </w:p>
    <w:p>
      <w:pPr>
        <w:pStyle w:val="Heading1"/>
      </w:pPr>
      <w:r>
        <w:t>Process notes - part 19</w:t>
      </w:r>
    </w:p>
    <w:p>
      <w:r>
        <w:t xml:space="preserve">A process is a program in execution. Threads in a process share memory.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The operating system schedules ready processes on the CPU. </w:t>
      </w:r>
    </w:p>
    <w:p>
      <w:r>
        <w:t>Phần 19: Tiến trình là chương trình đang thực thi. Luồng trong cùng tiến trình chia sẻ bộ nhớ.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